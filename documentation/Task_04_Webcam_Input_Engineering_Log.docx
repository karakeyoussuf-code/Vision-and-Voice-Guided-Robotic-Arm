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B6A2" w14:textId="77777777" w:rsidR="001B2C8B" w:rsidRDefault="00006F76">
      <w:pPr>
        <w:pStyle w:val="Title"/>
      </w:pPr>
      <w:r>
        <w:t>Task 04 — Webcam Input</w:t>
      </w:r>
    </w:p>
    <w:p w14:paraId="083A4D88" w14:textId="77777777" w:rsidR="001B2C8B" w:rsidRDefault="00006F76">
      <w:r>
        <w:t>Vision and Voice Guided Robotic Arm</w:t>
      </w:r>
      <w:r>
        <w:br/>
        <w:t>Engineering log • 6 October 2026</w:t>
      </w:r>
      <w:r>
        <w:br/>
        <w:t>Status: Completed; I verified the webcam tests on my computer</w:t>
      </w:r>
    </w:p>
    <w:p w14:paraId="3FBD0471" w14:textId="77777777" w:rsidR="001B2C8B" w:rsidRDefault="00006F76">
      <w:pPr>
        <w:pStyle w:val="Heading1"/>
      </w:pPr>
      <w:r>
        <w:t>Objective</w:t>
      </w:r>
    </w:p>
    <w:p w14:paraId="51603911" w14:textId="77777777" w:rsidR="001B2C8B" w:rsidRDefault="00006F76">
      <w:r>
        <w:t>My objective was to access my webcam from Python, display a continuous live feed, detect failed frame capture, and exit cleanly using lowercase q.</w:t>
      </w:r>
    </w:p>
    <w:p w14:paraId="737A2F18" w14:textId="77777777" w:rsidR="001B2C8B" w:rsidRDefault="00006F76">
      <w:pPr>
        <w:pStyle w:val="Heading1"/>
      </w:pPr>
      <w:r>
        <w:t>Final setup</w:t>
      </w:r>
    </w:p>
    <w:p w14:paraId="316D9778" w14:textId="77777777" w:rsidR="001B2C8B" w:rsidRDefault="00006F76">
      <w:r>
        <w:t>Windows, VS Code, project .venv, Python 3.12 (as indicated by the installed wheel), OpenCV package opencv-python 5.0.0.93 and NumPy 2.5.3. Script: vision/webcam_test.py. Camera index: 0. Window title: Webcam Test.</w:t>
      </w:r>
    </w:p>
    <w:p w14:paraId="545891DC" w14:textId="77777777" w:rsidR="001B2C8B" w:rsidRDefault="00006F76">
      <w:pPr>
        <w:pStyle w:val="Heading1"/>
      </w:pPr>
      <w:r>
        <w:t>Design decisions and rationale</w:t>
      </w:r>
    </w:p>
    <w:p w14:paraId="64E098C2" w14:textId="77777777" w:rsidR="001B2C8B" w:rsidRDefault="00006F76">
      <w:r>
        <w:t>I opened the camera once before the loop. I read a fresh frame on each iteration. I checked success before displaying or transforming an image and exited the loop on failure. I used waitKey(1) to process window events without indefinitely pausing each frame. I compared its result with ord("q") to exit. I released the camera and closed the windows after the loop. I used cv2.flip(frame, 1) before display because I found the original view awkward and preferred the mirrored view. This transforms the frame varia</w:t>
      </w:r>
      <w:r>
        <w:t>ble itself; I will need to account for that image orientation and anatomical left/right mapping when I add tracking. I did not change any joint angles, mechanical joint orientations, or physical dimensions in this task.</w:t>
      </w:r>
    </w:p>
    <w:p w14:paraId="175143A3" w14:textId="77777777" w:rsidR="001B2C8B" w:rsidRDefault="00006F76">
      <w:pPr>
        <w:pStyle w:val="Heading1"/>
      </w:pPr>
      <w:r>
        <w:t>Issues, diagnosis, and fixes</w:t>
      </w:r>
    </w:p>
    <w:p w14:paraId="239C930B" w14:textId="77777777" w:rsidR="001B2C8B" w:rsidRDefault="00006F76">
      <w:r>
        <w:t>1. No module named cv2: OpenCV was absent from the active environment.</w:t>
      </w:r>
      <w:r>
        <w:br/>
        <w:t>2. No module named pip: installed pip using python -m ensurepip --upgrade, then installed OpenCV using python -m pip install opencv-python.</w:t>
      </w:r>
      <w:r>
        <w:br/>
        <w:t>3. Attempted def camera.isOpened(): clarified that isOpened is an existing method to call, not redefine.</w:t>
      </w:r>
      <w:r>
        <w:br/>
        <w:t>4. camera.release lacked parentheses: added () to actually invoke cleanup.</w:t>
      </w:r>
      <w:r>
        <w:br/>
      </w:r>
      <w:r>
        <w:t>5. Incorrect indentation around if not success: aligned it with frame capture and indented print/break one level deeper.</w:t>
      </w:r>
      <w:r>
        <w:br/>
        <w:t>6. Still-image display remained outside the loop: moved imshow inside and replaced waitKey(0) with the short key check.</w:t>
      </w:r>
      <w:r>
        <w:br/>
        <w:t>7. Original viewing orientation felt awkward: added a horizontal flip; I confirmed it worked.</w:t>
      </w:r>
    </w:p>
    <w:p w14:paraId="48C1C3C5" w14:textId="77777777" w:rsidR="001B2C8B" w:rsidRDefault="00006F76">
      <w:pPr>
        <w:pStyle w:val="Heading1"/>
      </w:pPr>
      <w:r>
        <w:lastRenderedPageBreak/>
        <w:t>Lessons learned</w:t>
      </w:r>
    </w:p>
    <w:p w14:paraId="4C802DF0" w14:textId="77777777" w:rsidR="001B2C8B" w:rsidRDefault="00006F76">
      <w:r>
        <w:t>A method reference and a method call differ: parentheses execute the method. camera.read returns two values, unpacked as a success flag and image data. Python indentation controls which statements repeat and which belong to a condition. A video stream is repeated frame capture and display. Cleanup belongs after the loop. A mirrored preview is a user-interface choice that must be considered when integrating vision coordinates with robot control.</w:t>
      </w:r>
    </w:p>
    <w:p w14:paraId="6C6F3411" w14:textId="77777777" w:rsidR="001B2C8B" w:rsidRDefault="00006F76">
      <w:pPr>
        <w:pStyle w:val="Heading1"/>
      </w:pPr>
      <w:r>
        <w:t>Completion tests and evidence</w:t>
      </w:r>
    </w:p>
    <w:p w14:paraId="012D4EE4" w14:textId="77777777" w:rsidR="001B2C8B" w:rsidRDefault="00006F76">
      <w:r>
        <w:t>I verified the following: camera.isOpened() returned True; a frame read returned True and the camera indicator illuminated; a still image displayed and closed after a keypress; live video worked; the requested 30-second motion/update, lowercase-q exit/light-off, and camera-reopen checks passed. I also verified that the horizontal flip worked. I ran these tests locally using my webcam and shared my code and screenshots for review.</w:t>
      </w:r>
    </w:p>
    <w:p w14:paraId="423824B8" w14:textId="77777777" w:rsidR="001B2C8B" w:rsidRDefault="00006F76">
      <w:pPr>
        <w:pStyle w:val="Heading1"/>
      </w:pPr>
      <w:r>
        <w:t>Scope and limitations</w:t>
      </w:r>
    </w:p>
    <w:p w14:paraId="7EE580E8" w14:textId="77777777" w:rsidR="001B2C8B" w:rsidRDefault="00006F76">
      <w:r>
        <w:t>This task captures and displays images only; arm landmark detection and robot control integration are future work. The opening check prints a Boolean rather than stopping immediately on failure; a failed read still exits through the failure branch. Cleanup runs on the normal q and read-failure paths; unexpected exceptions are not yet protected by try/finally. The final print(success) is diagnostic and reports the last read result, not the cleanup result.</w:t>
      </w:r>
    </w:p>
    <w:p w14:paraId="1E32BB9A" w14:textId="61BE3AE3" w:rsidR="001B2C8B" w:rsidRDefault="001B2C8B"/>
    <w:sectPr w:rsidR="001B2C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075353">
    <w:abstractNumId w:val="8"/>
  </w:num>
  <w:num w:numId="2" w16cid:durableId="1171916466">
    <w:abstractNumId w:val="6"/>
  </w:num>
  <w:num w:numId="3" w16cid:durableId="931857591">
    <w:abstractNumId w:val="5"/>
  </w:num>
  <w:num w:numId="4" w16cid:durableId="1087651390">
    <w:abstractNumId w:val="4"/>
  </w:num>
  <w:num w:numId="5" w16cid:durableId="1373387600">
    <w:abstractNumId w:val="7"/>
  </w:num>
  <w:num w:numId="6" w16cid:durableId="1622885170">
    <w:abstractNumId w:val="3"/>
  </w:num>
  <w:num w:numId="7" w16cid:durableId="170723385">
    <w:abstractNumId w:val="2"/>
  </w:num>
  <w:num w:numId="8" w16cid:durableId="1489514072">
    <w:abstractNumId w:val="1"/>
  </w:num>
  <w:num w:numId="9" w16cid:durableId="163739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F76"/>
    <w:rsid w:val="00034616"/>
    <w:rsid w:val="0006063C"/>
    <w:rsid w:val="0015074B"/>
    <w:rsid w:val="001B2C8B"/>
    <w:rsid w:val="0029639D"/>
    <w:rsid w:val="00326F90"/>
    <w:rsid w:val="003F6F2A"/>
    <w:rsid w:val="005375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0CFE894-27D9-4E3D-B8F9-296748A4C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Karake (Student)</cp:lastModifiedBy>
  <cp:revision>2</cp:revision>
  <dcterms:created xsi:type="dcterms:W3CDTF">2013-12-23T23:15:00Z</dcterms:created>
  <dcterms:modified xsi:type="dcterms:W3CDTF">2026-10-06T09:58:00Z</dcterms:modified>
  <cp:category/>
</cp:coreProperties>
</file>